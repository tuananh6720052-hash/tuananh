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2EAB" w14:textId="77777777" w:rsidR="00547ACB" w:rsidRPr="00FB31E0" w:rsidRDefault="00000000">
      <w:pPr>
        <w:spacing w:after="80"/>
        <w:jc w:val="center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40"/>
        </w:rPr>
        <w:t>HƯỚNG DẪN SỬ DỤNG GIT &amp; GITHUB CĂN BẢN</w:t>
      </w:r>
    </w:p>
    <w:p w14:paraId="256D0658" w14:textId="1E42A2A6" w:rsidR="00A61751" w:rsidRPr="00A61751" w:rsidRDefault="00000000" w:rsidP="00A61751">
      <w:pPr>
        <w:spacing w:after="360"/>
        <w:jc w:val="center"/>
        <w:rPr>
          <w:rFonts w:ascii="Times New Roman" w:hAnsi="Times New Roman" w:cs="Times New Roman"/>
          <w:i/>
          <w:sz w:val="21"/>
        </w:rPr>
      </w:pPr>
      <w:r w:rsidRPr="00FB31E0">
        <w:rPr>
          <w:rFonts w:ascii="Times New Roman" w:hAnsi="Times New Roman" w:cs="Times New Roman"/>
          <w:i/>
          <w:sz w:val="21"/>
        </w:rPr>
        <w:t xml:space="preserve">Dự án áp dụng: QuanLyThuVien </w:t>
      </w:r>
      <w:hyperlink r:id="rId6" w:history="1">
        <w:r w:rsidR="00A61751" w:rsidRPr="00A54B6E">
          <w:rPr>
            <w:rStyle w:val="Hyperlink"/>
            <w:rFonts w:ascii="Times New Roman" w:hAnsi="Times New Roman" w:cs="Times New Roman"/>
            <w:i/>
            <w:sz w:val="21"/>
          </w:rPr>
          <w:t>https://github.com/tuananh6720052-hash/tuananh</w:t>
        </w:r>
      </w:hyperlink>
      <w:r w:rsidRPr="00FB31E0">
        <w:rPr>
          <w:rFonts w:ascii="Times New Roman" w:hAnsi="Times New Roman" w:cs="Times New Roman"/>
          <w:i/>
          <w:sz w:val="21"/>
        </w:rPr>
        <w:t>)</w:t>
      </w:r>
    </w:p>
    <w:p w14:paraId="0FB503C2" w14:textId="79C7AE06" w:rsidR="00FB31E0" w:rsidRPr="00FB31E0" w:rsidRDefault="00FB31E0" w:rsidP="00FB31E0">
      <w:pPr>
        <w:keepNext/>
        <w:spacing w:before="280" w:after="10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6"/>
        </w:rPr>
        <w:t>PHẦN 1: HƯỚNG DẪN CÀI ĐẶT &amp; THAO TÁC VỚI GIT / GITHUB</w:t>
      </w:r>
    </w:p>
    <w:p w14:paraId="5569D180" w14:textId="639CC16B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1. Cài đặt Git &amp; Cách mở Terminal đúng thư mục</w:t>
      </w:r>
    </w:p>
    <w:p w14:paraId="57970526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Cài đặt Git trên Windows: </w:t>
      </w:r>
      <w:r w:rsidRPr="00FB31E0">
        <w:rPr>
          <w:rFonts w:ascii="Times New Roman" w:hAnsi="Times New Roman" w:cs="Times New Roman"/>
          <w:sz w:val="21"/>
        </w:rPr>
        <w:t>Truy cập trang chính thức https://git-scm.com/downloads và tải bản 64-bit Standalone cho Windows. Trong quá trình cài đặt, giữ nguyên các tùy chọn mặc định (đặc biệt là 'Git Bash Here').</w:t>
      </w:r>
    </w:p>
    <w:p w14:paraId="57AD60FD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Kiểm tra cài đặt: </w:t>
      </w:r>
      <w:r w:rsidRPr="00FB31E0">
        <w:rPr>
          <w:rFonts w:ascii="Times New Roman" w:hAnsi="Times New Roman" w:cs="Times New Roman"/>
          <w:sz w:val="21"/>
        </w:rPr>
        <w:t>Mở Command Prompt (cmd) hoặc PowerShell, gõ lệnh bên dưới. Nếu hiển thị phiên bản (ví dụ: git version 2.x.x) là đã cài đặt thành công.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E67191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6EB01D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--version</w:t>
            </w:r>
          </w:p>
        </w:tc>
      </w:tr>
    </w:tbl>
    <w:p w14:paraId="543A1E95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54B41FF5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Cách mở Terminal chuẩn nhất (Git Bash): </w:t>
      </w:r>
      <w:r w:rsidRPr="00FB31E0">
        <w:rPr>
          <w:rFonts w:ascii="Times New Roman" w:hAnsi="Times New Roman" w:cs="Times New Roman"/>
          <w:sz w:val="21"/>
        </w:rPr>
        <w:t>Mở thư mục dự án QuanLyThuVien trong File Explorer -&gt; Nhấp chuột phải vào khoảng trống -&gt; Chọn Open Git Bash here (trên Windows 11 chọn Show more options trước).</w:t>
      </w:r>
    </w:p>
    <w:p w14:paraId="1D3ACE13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Cách mở nhanh qua thanh địa chỉ: </w:t>
      </w:r>
      <w:r w:rsidRPr="00FB31E0">
        <w:rPr>
          <w:rFonts w:ascii="Times New Roman" w:hAnsi="Times New Roman" w:cs="Times New Roman"/>
          <w:sz w:val="21"/>
        </w:rPr>
        <w:t>Nhấp chuột vào thanh địa chỉ thư mục (Address bar) trên cùng -&gt; gõ bash -&gt; nhấn Enter.</w:t>
      </w:r>
    </w:p>
    <w:p w14:paraId="74008119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2. Cấu hình danh tính ban đầu (Chỉ làm 1 lần duy nhất)</w:t>
      </w:r>
    </w:p>
    <w:p w14:paraId="52657FE3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Mục đích: </w:t>
      </w:r>
      <w:r w:rsidRPr="00FB31E0">
        <w:rPr>
          <w:rFonts w:ascii="Times New Roman" w:hAnsi="Times New Roman" w:cs="Times New Roman"/>
          <w:sz w:val="21"/>
        </w:rPr>
        <w:t>Git yêu cầu định danh người thực hiện commit (tên hiển thị và email tài khoản GitHub). Nếu thiếu bước này, thao tác commit sẽ báo lỗi auto-detect email/name.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513662A1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E7FF35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config --global user.name "TenCuaBan"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 xml:space="preserve">git config --global </w:t>
            </w:r>
            <w:proofErr w:type="gramStart"/>
            <w:r w:rsidRPr="00FB31E0">
              <w:rPr>
                <w:rFonts w:ascii="Times New Roman" w:hAnsi="Times New Roman" w:cs="Times New Roman"/>
                <w:sz w:val="19"/>
              </w:rPr>
              <w:t>user.email</w:t>
            </w:r>
            <w:proofErr w:type="gramEnd"/>
            <w:r w:rsidRPr="00FB31E0">
              <w:rPr>
                <w:rFonts w:ascii="Times New Roman" w:hAnsi="Times New Roman" w:cs="Times New Roman"/>
                <w:sz w:val="19"/>
              </w:rPr>
              <w:t xml:space="preserve"> "email_cua_ban@example.com"</w:t>
            </w:r>
          </w:p>
        </w:tc>
      </w:tr>
    </w:tbl>
    <w:p w14:paraId="2E72942E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7CAB6C71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Kiểm tra: </w:t>
      </w:r>
      <w:r w:rsidRPr="00FB31E0">
        <w:rPr>
          <w:rFonts w:ascii="Times New Roman" w:hAnsi="Times New Roman" w:cs="Times New Roman"/>
          <w:sz w:val="21"/>
        </w:rPr>
        <w:t>Kiểm tra lại thông tin cấu hình vừa lưu: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6CEF20E8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6C330B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config --list</w:t>
            </w:r>
          </w:p>
        </w:tc>
      </w:tr>
    </w:tbl>
    <w:p w14:paraId="2CCE6469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04EEDB00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3. Quy trình đẩy dự án từ máy lên GitHub lần đầu (Push)</w:t>
      </w:r>
    </w:p>
    <w:p w14:paraId="5A545415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1"/>
        </w:rPr>
        <w:t>Mở Git Bash ngay tại thư mục dự án QuanLyThuVien và lần lượt thực hiện theo quy trình chuẩn sau:</w:t>
      </w:r>
    </w:p>
    <w:p w14:paraId="702A959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1 - Khởi tạo Git: </w:t>
      </w:r>
      <w:r w:rsidRPr="00FB31E0">
        <w:rPr>
          <w:rFonts w:ascii="Times New Roman" w:hAnsi="Times New Roman" w:cs="Times New Roman"/>
          <w:sz w:val="21"/>
        </w:rPr>
        <w:t>Biến thư mục hiện tại thành kho chứa mã nguồn Git cục bộ.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75D77A1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A04F8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init</w:t>
            </w:r>
          </w:p>
        </w:tc>
      </w:tr>
    </w:tbl>
    <w:p w14:paraId="57C35E03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7CFA831C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2 - Thêm các file: </w:t>
      </w:r>
      <w:r w:rsidRPr="00FB31E0">
        <w:rPr>
          <w:rFonts w:ascii="Times New Roman" w:hAnsi="Times New Roman" w:cs="Times New Roman"/>
          <w:sz w:val="21"/>
        </w:rPr>
        <w:t>Gom toàn bộ file và thư mục hiện tại vào khu vực chuẩn bị (Staging Area).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E4DD846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84CA33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lastRenderedPageBreak/>
              <w:t xml:space="preserve">git </w:t>
            </w:r>
            <w:proofErr w:type="gramStart"/>
            <w:r w:rsidRPr="00FB31E0">
              <w:rPr>
                <w:rFonts w:ascii="Times New Roman" w:hAnsi="Times New Roman" w:cs="Times New Roman"/>
                <w:sz w:val="19"/>
              </w:rPr>
              <w:t>add .</w:t>
            </w:r>
            <w:proofErr w:type="gramEnd"/>
          </w:p>
        </w:tc>
      </w:tr>
    </w:tbl>
    <w:p w14:paraId="1B6ED5CA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060C707E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3 - Commit thay đổi: </w:t>
      </w:r>
      <w:r w:rsidRPr="00FB31E0">
        <w:rPr>
          <w:rFonts w:ascii="Times New Roman" w:hAnsi="Times New Roman" w:cs="Times New Roman"/>
          <w:sz w:val="21"/>
        </w:rPr>
        <w:t>Lưu lại snapshot đầu tiên của dự án kèm thông điệp mô tả.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22137197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44378A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commit -m "feat: first commit quan ly thu vien"</w:t>
            </w:r>
          </w:p>
        </w:tc>
      </w:tr>
    </w:tbl>
    <w:p w14:paraId="5EF97A22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3CF40BF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4 - Đổi tên nhánh thành main: </w:t>
      </w:r>
      <w:r w:rsidRPr="00FB31E0">
        <w:rPr>
          <w:rFonts w:ascii="Times New Roman" w:hAnsi="Times New Roman" w:cs="Times New Roman"/>
          <w:sz w:val="21"/>
        </w:rPr>
        <w:t>Chuyển nhánh mặc định từ master sang main theo chuẩn GitHub.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DD13D5F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F3A36C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branch -M main</w:t>
            </w:r>
          </w:p>
        </w:tc>
      </w:tr>
    </w:tbl>
    <w:p w14:paraId="5F2C6F3A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46B3FEE1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5 - Liên kết kho GitHub: </w:t>
      </w:r>
      <w:r w:rsidRPr="00FB31E0">
        <w:rPr>
          <w:rFonts w:ascii="Times New Roman" w:hAnsi="Times New Roman" w:cs="Times New Roman"/>
          <w:sz w:val="21"/>
        </w:rPr>
        <w:t>Gán liên kết kho chứa từ xa trên GitHub với alias 'origin'.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ABFCDB5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45CC6B" w14:textId="41877AAD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 xml:space="preserve">git remote add origin </w:t>
            </w:r>
            <w:hyperlink r:id="rId7" w:history="1">
              <w:r w:rsidR="007D27B1" w:rsidRPr="00A54B6E">
                <w:rPr>
                  <w:rStyle w:val="Hyperlink"/>
                  <w:rFonts w:ascii="Times New Roman" w:hAnsi="Times New Roman" w:cs="Times New Roman"/>
                  <w:i/>
                  <w:sz w:val="21"/>
                </w:rPr>
                <w:t>https://github.com/tuananh6720052-hash/tuananh</w:t>
              </w:r>
            </w:hyperlink>
          </w:p>
        </w:tc>
      </w:tr>
    </w:tbl>
    <w:p w14:paraId="3B43725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5877A4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6 - Đẩy code lên GitHub: </w:t>
      </w:r>
      <w:r w:rsidRPr="00FB31E0">
        <w:rPr>
          <w:rFonts w:ascii="Times New Roman" w:hAnsi="Times New Roman" w:cs="Times New Roman"/>
          <w:sz w:val="21"/>
        </w:rPr>
        <w:t>Đẩy toàn bộ mã nguồn lên GitHub. Tùy chọn -u giúp ghi nhớ nhánh origin main cho các lần push sau.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7D9446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6AF8D7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push -u origin main</w:t>
            </w:r>
          </w:p>
        </w:tc>
      </w:tr>
    </w:tbl>
    <w:p w14:paraId="6521ACE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57F4295C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4. Chu trình làm việc và cập nhật code hàng ngày</w:t>
      </w:r>
    </w:p>
    <w:p w14:paraId="4CE394C6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1"/>
        </w:rPr>
        <w:t>Sau khi đã cấu hình và liên kết repo xong, mỗi khi hoàn thành thêm tính năng hoặc sửa code, thực hiện chu trình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19001439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CF4E6A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# 1. Kiểm tra các file đã thay đổi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status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2. Đưa tất cả file thay đổi vào staging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 xml:space="preserve">git </w:t>
            </w:r>
            <w:proofErr w:type="gramStart"/>
            <w:r w:rsidRPr="00FB31E0">
              <w:rPr>
                <w:rFonts w:ascii="Times New Roman" w:hAnsi="Times New Roman" w:cs="Times New Roman"/>
                <w:sz w:val="19"/>
              </w:rPr>
              <w:t>add .</w:t>
            </w:r>
            <w:proofErr w:type="gramEnd"/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3. Commit kèm thông điệp rõ ràng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commit -m "feat: hoan thien module quan ly sach"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4. Đẩy code lên GitHub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push</w:t>
            </w:r>
          </w:p>
        </w:tc>
      </w:tr>
    </w:tbl>
    <w:p w14:paraId="33148EC6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36B60105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5. Tải dự án về máy khác hoặc cập nhật từ xa (Clone / Pull)</w:t>
      </w:r>
    </w:p>
    <w:p w14:paraId="7F51F467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Tải toàn bộ dự án (Clone): </w:t>
      </w:r>
      <w:r w:rsidRPr="00FB31E0">
        <w:rPr>
          <w:rFonts w:ascii="Times New Roman" w:hAnsi="Times New Roman" w:cs="Times New Roman"/>
          <w:sz w:val="21"/>
        </w:rPr>
        <w:t>Dành cho máy tính mới hoặc đồng đội trong nhóm muốn tải toàn bộ dự án về máy: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3360D610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1A2096" w14:textId="45FB362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lastRenderedPageBreak/>
              <w:t xml:space="preserve">git clone </w:t>
            </w:r>
            <w:hyperlink r:id="rId8" w:history="1">
              <w:r w:rsidR="007D27B1" w:rsidRPr="00A54B6E">
                <w:rPr>
                  <w:rStyle w:val="Hyperlink"/>
                  <w:rFonts w:ascii="Times New Roman" w:hAnsi="Times New Roman" w:cs="Times New Roman"/>
                  <w:i/>
                  <w:sz w:val="21"/>
                </w:rPr>
                <w:t>https://github.com/tuananh6720052-hash/tuananh</w:t>
              </w:r>
            </w:hyperlink>
          </w:p>
        </w:tc>
      </w:tr>
    </w:tbl>
    <w:p w14:paraId="2500E6CD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EA308C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Cập nhật thay đổi mới (Pull): </w:t>
      </w:r>
      <w:r w:rsidRPr="00FB31E0">
        <w:rPr>
          <w:rFonts w:ascii="Times New Roman" w:hAnsi="Times New Roman" w:cs="Times New Roman"/>
          <w:sz w:val="21"/>
        </w:rPr>
        <w:t>Lấy phiên bản code mới nhất từ GitHub về máy cục bộ trước khi bắt đầu làm việc: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C161A05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94D758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pull origin main</w:t>
            </w:r>
          </w:p>
        </w:tc>
      </w:tr>
    </w:tbl>
    <w:p w14:paraId="06F0FD7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6639B625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6. Bảng tra cứu lệnh Git thông dụng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547ACB" w:rsidRPr="00FB31E0" w14:paraId="6B106A1D" w14:textId="77777777" w:rsidTr="00FB31E0">
        <w:trPr>
          <w:jc w:val="center"/>
        </w:trPr>
        <w:tc>
          <w:tcPr>
            <w:tcW w:w="3312" w:type="dxa"/>
            <w:shd w:val="clear" w:color="auto" w:fill="C6D9F1" w:themeFill="tex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D8E72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20"/>
              </w:rPr>
              <w:t>Lệnh Git</w:t>
            </w:r>
          </w:p>
        </w:tc>
        <w:tc>
          <w:tcPr>
            <w:tcW w:w="6048" w:type="dxa"/>
            <w:shd w:val="clear" w:color="auto" w:fill="C6D9F1" w:themeFill="tex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E7F8F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20"/>
              </w:rPr>
              <w:t>Ý nghĩa &amp; Mục đích sử dụng</w:t>
            </w:r>
          </w:p>
        </w:tc>
      </w:tr>
      <w:tr w:rsidR="00547ACB" w:rsidRPr="00FB31E0" w14:paraId="1FBF2FAB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BA37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status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CE89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trạng thái các file (đã sửa, chưa track, sẵn sàng commit).</w:t>
            </w:r>
          </w:p>
        </w:tc>
      </w:tr>
      <w:tr w:rsidR="00547ACB" w:rsidRPr="00FB31E0" w14:paraId="2055FC28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7B0E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log --oneline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89F3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lịch sử các commit rút gọn trên một dòng.</w:t>
            </w:r>
          </w:p>
        </w:tc>
      </w:tr>
      <w:tr w:rsidR="00547ACB" w:rsidRPr="00FB31E0" w14:paraId="6022A61B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4BF2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 xml:space="preserve">git </w:t>
            </w:r>
            <w:proofErr w:type="gramStart"/>
            <w:r w:rsidRPr="00FB31E0">
              <w:rPr>
                <w:rFonts w:ascii="Times New Roman" w:hAnsi="Times New Roman" w:cs="Times New Roman"/>
                <w:b/>
                <w:sz w:val="19"/>
              </w:rPr>
              <w:t>remote -v</w:t>
            </w:r>
            <w:proofErr w:type="gramEnd"/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4C59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Kiểm tra danh sách các địa chỉ repo GitHub đang liên kết.</w:t>
            </w:r>
          </w:p>
        </w:tc>
      </w:tr>
      <w:tr w:rsidR="00547ACB" w:rsidRPr="00FB31E0" w14:paraId="33327175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475B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branch -a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36F6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tất cả các nhánh hiện có (cục bộ và trên GitHub).</w:t>
            </w:r>
          </w:p>
        </w:tc>
      </w:tr>
      <w:tr w:rsidR="00547ACB" w:rsidRPr="00FB31E0" w14:paraId="3ACB6A14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532C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checkout -b &lt;ten_nhanh&gt;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8545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Tạo nhánh mới và chuyển ngay sang nhánh đó để làm việc riêng.</w:t>
            </w:r>
          </w:p>
        </w:tc>
      </w:tr>
      <w:tr w:rsidR="00547ACB" w:rsidRPr="00FB31E0" w14:paraId="531064A7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5C15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pull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4ACD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Kéo và gộp code mới nhất từ kho GitHub về máy hiện tại.</w:t>
            </w:r>
          </w:p>
        </w:tc>
      </w:tr>
      <w:tr w:rsidR="00547ACB" w:rsidRPr="00FB31E0" w14:paraId="3D0086C9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2DC4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push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7C8B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Đẩy các commit mới nhất từ máy lên kho GitHub.</w:t>
            </w:r>
          </w:p>
        </w:tc>
      </w:tr>
    </w:tbl>
    <w:p w14:paraId="583F9FE4" w14:textId="77777777" w:rsidR="000D67C3" w:rsidRPr="00FB31E0" w:rsidRDefault="000D67C3">
      <w:pPr>
        <w:rPr>
          <w:rFonts w:ascii="Times New Roman" w:hAnsi="Times New Roman" w:cs="Times New Roman"/>
        </w:rPr>
      </w:pPr>
    </w:p>
    <w:p w14:paraId="3994C69D" w14:textId="49ABC351" w:rsidR="00FB31E0" w:rsidRPr="00FB31E0" w:rsidRDefault="00FB31E0" w:rsidP="00FB31E0">
      <w:pPr>
        <w:keepNext/>
        <w:spacing w:before="280" w:after="10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6"/>
        </w:rPr>
        <w:t xml:space="preserve">PHẦN </w:t>
      </w:r>
      <w:r>
        <w:rPr>
          <w:rFonts w:ascii="Times New Roman" w:hAnsi="Times New Roman" w:cs="Times New Roman"/>
          <w:b/>
          <w:sz w:val="26"/>
        </w:rPr>
        <w:t>2</w:t>
      </w:r>
      <w:r w:rsidRPr="00FB31E0">
        <w:rPr>
          <w:rFonts w:ascii="Times New Roman" w:hAnsi="Times New Roman" w:cs="Times New Roman"/>
          <w:b/>
          <w:sz w:val="26"/>
        </w:rPr>
        <w:t>: TỔNG QUAN VÀ TÌM HIỂU CÔNG NGHỆ DỰ ÁN</w:t>
      </w:r>
    </w:p>
    <w:p w14:paraId="1B945492" w14:textId="4EE7AB37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t>2</w:t>
      </w:r>
      <w:r w:rsidRPr="00FB31E0">
        <w:rPr>
          <w:rFonts w:ascii="Times New Roman" w:hAnsi="Times New Roman" w:cs="Times New Roman"/>
          <w:b/>
          <w:sz w:val="23"/>
        </w:rPr>
        <w:t>.1. Kiến trúc tổng thể hệ thống (Client - Server - Database)</w:t>
      </w:r>
    </w:p>
    <w:p w14:paraId="247D2F38" w14:textId="77777777" w:rsidR="00FB31E0" w:rsidRPr="00FB31E0" w:rsidRDefault="00FB31E0" w:rsidP="00FB31E0">
      <w:pPr>
        <w:spacing w:after="8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0"/>
        </w:rPr>
        <w:t>Dự án Quản Lý Thư Viện được xây dựng theo mô hình kiến trúc phân tầng 3 lớp (3-tier Architecture) hiện đại, tách biệt hoàn toàn giữa giao diện người dùng, logic xử lý nghiệp vụ và lưu trữ dữ liệu:</w:t>
      </w:r>
    </w:p>
    <w:p w14:paraId="71894A70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1. Frontend (Client): </w:t>
      </w:r>
      <w:r w:rsidRPr="00FB31E0">
        <w:rPr>
          <w:rFonts w:ascii="Times New Roman" w:hAnsi="Times New Roman" w:cs="Times New Roman"/>
          <w:sz w:val="20"/>
        </w:rPr>
        <w:t>Người dùng tương tác qua trình duyệt, gửi yêu cầu HTTP/HTTPS (RESTful API) đến ExpressJS backend.</w:t>
      </w:r>
    </w:p>
    <w:p w14:paraId="3AF99563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2. Backend API (Server): </w:t>
      </w:r>
      <w:r w:rsidRPr="00FB31E0">
        <w:rPr>
          <w:rFonts w:ascii="Times New Roman" w:hAnsi="Times New Roman" w:cs="Times New Roman"/>
          <w:sz w:val="20"/>
        </w:rPr>
        <w:t>Tiếp nhận request, xác thực (Authentication/Authorization), thực hiện nghiệp vụ thư viện (mượn/trả sách, phạt, kiểm kê), truy vấn cơ sở dữ liệu và trả kết quả dưới dạng JSON.</w:t>
      </w:r>
    </w:p>
    <w:p w14:paraId="13E4C39F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3. Database (Cơ sở dữ liệu): </w:t>
      </w:r>
      <w:r w:rsidRPr="00FB31E0">
        <w:rPr>
          <w:rFonts w:ascii="Times New Roman" w:hAnsi="Times New Roman" w:cs="Times New Roman"/>
          <w:sz w:val="20"/>
        </w:rPr>
        <w:t>Lưu trữ có cấu trúc toàn bộ dữ liệu bạn đọc, đầu sách, lượt mượn trả và đảm bảo tính toàn vẹn dữ liệu (ACID).</w:t>
      </w:r>
    </w:p>
    <w:p w14:paraId="4A315745" w14:textId="27DC4B83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lastRenderedPageBreak/>
        <w:t>2</w:t>
      </w:r>
      <w:r w:rsidRPr="00FB31E0">
        <w:rPr>
          <w:rFonts w:ascii="Times New Roman" w:hAnsi="Times New Roman" w:cs="Times New Roman"/>
          <w:b/>
          <w:sz w:val="23"/>
        </w:rPr>
        <w:t>.2. Phân tích chi tiết các công nghệ sử dụng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3168"/>
        <w:gridCol w:w="2880"/>
      </w:tblGrid>
      <w:tr w:rsidR="00FB31E0" w:rsidRPr="00FB31E0" w14:paraId="0B97910D" w14:textId="77777777" w:rsidTr="00CB4608">
        <w:trPr>
          <w:jc w:val="center"/>
        </w:trPr>
        <w:tc>
          <w:tcPr>
            <w:tcW w:w="1872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DC7DC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Thành phần</w:t>
            </w:r>
          </w:p>
        </w:tc>
        <w:tc>
          <w:tcPr>
            <w:tcW w:w="2016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91BEF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Công nghệ</w:t>
            </w:r>
          </w:p>
        </w:tc>
        <w:tc>
          <w:tcPr>
            <w:tcW w:w="3168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197F0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Vai trò trong Quản Lý Thư Viện</w:t>
            </w:r>
          </w:p>
        </w:tc>
        <w:tc>
          <w:tcPr>
            <w:tcW w:w="2880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E8C42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Ưu điểm nổi bật</w:t>
            </w:r>
          </w:p>
        </w:tc>
      </w:tr>
      <w:tr w:rsidR="00FB31E0" w:rsidRPr="00FB31E0" w14:paraId="73FC4370" w14:textId="77777777" w:rsidTr="00CB4608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67B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Database (DB)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C39C3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MySQL (RDBMS)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0DCF6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Lưu trữ bảng Sách, Độc giả, Phiếu mượn, Chi tiết mượn, Tài khoản. Ràng buộc khóa ngoại (Foreign Key) chặt chẽ.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8B27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Quan hệ rõ ràng, giao dịch an toàn (ACID), truy vấn JOIN phức tạp nhanh chóng.</w:t>
            </w:r>
          </w:p>
        </w:tc>
      </w:tr>
      <w:tr w:rsidR="00FB31E0" w:rsidRPr="00FB31E0" w14:paraId="557316D7" w14:textId="77777777" w:rsidTr="00CB4608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40B96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Backend (BE)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D428D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ExpressJS (Node.js)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ED285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Xây dựng hệ thống RESTful API phục vụ CRUD sách, đăng nhập JWT, mượn/trả sách, xuất báo cáo.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141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Bất đồng bộ (Async/Await), nhẹ, hiệu năng I/O cao, hệ sinh thái npm phong phú (mysql2, cors, bcrypt, jsonwebtoken).</w:t>
            </w:r>
          </w:p>
        </w:tc>
      </w:tr>
      <w:tr w:rsidR="00FB31E0" w:rsidRPr="00FB31E0" w14:paraId="041FD22C" w14:textId="77777777" w:rsidTr="00CB4608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01770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Frontend (FE)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FFBA8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ReactJS (SPA)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18F2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Giao diện quản trị &amp; tra cứu: Bảng danh mục sách, form mượn trả, bộ lọc tìm kiếm, biểu đồ thống kê.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7EF9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Kiến trúc Component tái sử dụng, Virtual DOM mượt mà, quản lý trạng thái linh hoạt (Hooks/Context API).</w:t>
            </w:r>
          </w:p>
        </w:tc>
      </w:tr>
    </w:tbl>
    <w:p w14:paraId="53CE92B0" w14:textId="77777777" w:rsidR="00FB31E0" w:rsidRPr="00FB31E0" w:rsidRDefault="00FB31E0" w:rsidP="00FB31E0">
      <w:pPr>
        <w:spacing w:before="80" w:after="80"/>
        <w:rPr>
          <w:rFonts w:ascii="Times New Roman" w:hAnsi="Times New Roman" w:cs="Times New Roman"/>
        </w:rPr>
      </w:pPr>
    </w:p>
    <w:p w14:paraId="36DE4653" w14:textId="28CD4A50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t>2</w:t>
      </w:r>
      <w:r w:rsidRPr="00FB31E0">
        <w:rPr>
          <w:rFonts w:ascii="Times New Roman" w:hAnsi="Times New Roman" w:cs="Times New Roman"/>
          <w:b/>
          <w:sz w:val="23"/>
        </w:rPr>
        <w:t>.3. Cấu trúc thư mục dự án gợi ý trên Git (Monorepo hoặc tách FE/BE)</w:t>
      </w:r>
    </w:p>
    <w:p w14:paraId="083CB692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Khuyến nghị cấu trúc thư mục: </w:t>
      </w:r>
      <w:r w:rsidRPr="00FB31E0">
        <w:rPr>
          <w:rFonts w:ascii="Times New Roman" w:hAnsi="Times New Roman" w:cs="Times New Roman"/>
          <w:sz w:val="20"/>
        </w:rPr>
        <w:t>Tổ chức thư mục khoa học giúp nhóm dễ phối hợp và quản lý code trên cùng một GitHub repository: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B31E0" w:rsidRPr="00FB31E0" w14:paraId="2E9FAD62" w14:textId="77777777" w:rsidTr="00CB4608">
        <w:trPr>
          <w:jc w:val="center"/>
        </w:trPr>
        <w:tc>
          <w:tcPr>
            <w:tcW w:w="9936" w:type="dxa"/>
            <w:tcBorders>
              <w:left w:val="single" w:sz="24" w:space="0" w:color="0969DA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4BF68" w14:textId="77777777" w:rsidR="00FB31E0" w:rsidRPr="00FB31E0" w:rsidRDefault="00FB31E0" w:rsidP="00CB4608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QuanLyThuVien/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backend/                  # Node.js + ExpressJS API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src/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config/           # Cấu hình kết nối MySQL (db.js)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controllers/      # Logic nghiệp vụ (bookController, borrowController)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routes/           # Định tuyến API (bookRoutes, userRoutes)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middlewares/      # Middleware xác thực JWT, bắt lỗi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└── index.js          # File khởi chạy server Express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.env                  # Cấu hình cổng, user/password DB (KHÔNG push lên Git)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package.json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frontend/                 # Ứng dụng ReactJS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src/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components/       # Các UI Component tái sử dụng (Navbar, Modal, Table)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pages/            # Các trang chính (Dashboard, Books, BorrowReturn)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services/         # Gọi API Axios / Fetch đến backend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└── App.js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package.json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database/                 # Script SQL khởi tạo schema bảng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schema_quanlythuvien.sql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.gitignore                # Bỏ qua node_modules, .env khi commit Git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└── README.md                 # Tài liệu giới thiệu dự án</w:t>
            </w:r>
          </w:p>
        </w:tc>
      </w:tr>
    </w:tbl>
    <w:p w14:paraId="3ECB4FB5" w14:textId="77777777" w:rsidR="00FB31E0" w:rsidRPr="00FB31E0" w:rsidRDefault="00FB31E0" w:rsidP="00FB31E0">
      <w:pPr>
        <w:spacing w:after="60"/>
        <w:rPr>
          <w:rFonts w:ascii="Times New Roman" w:hAnsi="Times New Roman" w:cs="Times New Roman"/>
        </w:rPr>
      </w:pPr>
    </w:p>
    <w:sectPr w:rsidR="00FB31E0" w:rsidRPr="00FB31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022827">
    <w:abstractNumId w:val="8"/>
  </w:num>
  <w:num w:numId="2" w16cid:durableId="1328171242">
    <w:abstractNumId w:val="6"/>
  </w:num>
  <w:num w:numId="3" w16cid:durableId="1540629354">
    <w:abstractNumId w:val="5"/>
  </w:num>
  <w:num w:numId="4" w16cid:durableId="14964162">
    <w:abstractNumId w:val="4"/>
  </w:num>
  <w:num w:numId="5" w16cid:durableId="573049178">
    <w:abstractNumId w:val="7"/>
  </w:num>
  <w:num w:numId="6" w16cid:durableId="1638535631">
    <w:abstractNumId w:val="3"/>
  </w:num>
  <w:num w:numId="7" w16cid:durableId="1517957419">
    <w:abstractNumId w:val="2"/>
  </w:num>
  <w:num w:numId="8" w16cid:durableId="1911116828">
    <w:abstractNumId w:val="1"/>
  </w:num>
  <w:num w:numId="9" w16cid:durableId="27599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7C3"/>
    <w:rsid w:val="000F177D"/>
    <w:rsid w:val="00136F26"/>
    <w:rsid w:val="0015074B"/>
    <w:rsid w:val="00173C06"/>
    <w:rsid w:val="0029639D"/>
    <w:rsid w:val="00326F90"/>
    <w:rsid w:val="00547ACB"/>
    <w:rsid w:val="007D27B1"/>
    <w:rsid w:val="00A61751"/>
    <w:rsid w:val="00AA1D8D"/>
    <w:rsid w:val="00B47730"/>
    <w:rsid w:val="00CB0664"/>
    <w:rsid w:val="00EA6C18"/>
    <w:rsid w:val="00FB3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5051B"/>
  <w14:defaultImageDpi w14:val="300"/>
  <w15:docId w15:val="{B2079F5F-CE55-4C12-B665-5121CD55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17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uananh6720052-hash/tuananh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uananh6720052-hash/tuanan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uananh6720052-hash/tuananh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Anh Nguyễn Hoàng</cp:lastModifiedBy>
  <cp:revision>2</cp:revision>
  <dcterms:created xsi:type="dcterms:W3CDTF">2026-09-15T04:03:00Z</dcterms:created>
  <dcterms:modified xsi:type="dcterms:W3CDTF">2026-09-15T04:03:00Z</dcterms:modified>
  <cp:category/>
</cp:coreProperties>
</file>